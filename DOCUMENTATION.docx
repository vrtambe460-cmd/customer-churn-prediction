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PREDICTION SYSTEM</w:t>
      </w:r>
    </w:p>
    <w:p>
      <w:pPr>
        <w:jc w:val="center"/>
      </w:pPr>
      <w:r>
        <w:rPr>
          <w:color w:val="4472C4"/>
          <w:sz w:val="28"/>
        </w:rPr>
        <w:t>Technical Documentation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Installation Guide</w:t>
      </w:r>
    </w:p>
    <w:p>
      <w:pPr>
        <w:pStyle w:val="ListNumber"/>
      </w:pPr>
      <w:r>
        <w:t>4. Project Structure</w:t>
      </w:r>
    </w:p>
    <w:p>
      <w:pPr>
        <w:pStyle w:val="ListNumber"/>
      </w:pPr>
      <w:r>
        <w:t>5. Agent Documentation</w:t>
      </w:r>
    </w:p>
    <w:p>
      <w:pPr>
        <w:pStyle w:val="ListNumber"/>
      </w:pPr>
      <w:r>
        <w:t>6. Usage Guide</w:t>
      </w:r>
    </w:p>
    <w:p>
      <w:pPr>
        <w:pStyle w:val="ListNumber"/>
      </w:pPr>
      <w:r>
        <w:t>7. Dataset Description</w:t>
      </w:r>
    </w:p>
    <w:p>
      <w:pPr>
        <w:pStyle w:val="ListNumber"/>
      </w:pPr>
      <w:r>
        <w:t>8. Model Details</w:t>
      </w:r>
    </w:p>
    <w:p>
      <w:pPr>
        <w:pStyle w:val="ListNumber"/>
      </w:pPr>
      <w:r>
        <w:t>9. API Reference</w:t>
      </w:r>
    </w:p>
    <w:p>
      <w:pPr>
        <w:pStyle w:val="ListNumber"/>
      </w:pPr>
      <w:r>
        <w:t>10. Troubleshooting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system predicts customer churn in telecom companies using machine learning. It employs a multi-agent architecture where specialized agents handle different tasks.</w:t>
      </w:r>
    </w:p>
    <w:p>
      <w:pPr>
        <w:pStyle w:val="Heading2"/>
      </w:pPr>
      <w:r>
        <w:t>1.2 Scope</w:t>
      </w:r>
    </w:p>
    <w:p>
      <w:pPr>
        <w:pStyle w:val="ListBullet"/>
      </w:pPr>
      <w:r>
        <w:t>Predicts if a customer will leave (churn)</w:t>
      </w:r>
    </w:p>
    <w:p>
      <w:pPr>
        <w:pStyle w:val="ListBullet"/>
      </w:pPr>
      <w:r>
        <w:t>Provides risk level assessment (Low/Medium/High)</w:t>
      </w:r>
    </w:p>
    <w:p>
      <w:pPr>
        <w:pStyle w:val="ListBullet"/>
      </w:pPr>
      <w:r>
        <w:t>Generates retention recommendations</w:t>
      </w:r>
    </w:p>
    <w:p>
      <w:pPr>
        <w:pStyle w:val="ListBullet"/>
      </w:pPr>
      <w:r>
        <w:t>Supports bulk analysis via CSV upload</w:t>
      </w:r>
    </w:p>
    <w:p>
      <w:pPr>
        <w:pStyle w:val="Heading2"/>
      </w:pPr>
      <w:r>
        <w:t>1.3 Target Users</w:t>
      </w:r>
    </w:p>
    <w:p>
      <w:pPr>
        <w:pStyle w:val="ListBullet"/>
      </w:pPr>
      <w:r>
        <w:t>Telecom companies</w:t>
      </w:r>
    </w:p>
    <w:p>
      <w:pPr>
        <w:pStyle w:val="ListBullet"/>
      </w:pPr>
      <w:r>
        <w:t>Customer retention teams</w:t>
      </w:r>
    </w:p>
    <w:p>
      <w:pPr>
        <w:pStyle w:val="ListBullet"/>
      </w:pPr>
      <w:r>
        <w:t>Data analysts</w:t>
      </w:r>
    </w:p>
    <w:p>
      <w:pPr>
        <w:pStyle w:val="ListBullet"/>
      </w:pPr>
      <w:r>
        <w:t>Business managers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The system consists of three main components:</w:t>
      </w:r>
    </w:p>
    <w:p>
      <w:pPr>
        <w:pStyle w:val="ListBullet"/>
      </w:pPr>
      <w:r>
        <w:t>Streamlit Frontend - Web dashboard for user interaction</w:t>
      </w:r>
    </w:p>
    <w:p>
      <w:pPr>
        <w:pStyle w:val="ListBullet"/>
      </w:pPr>
      <w:r>
        <w:t>Main Orchestrator - Coordinates all agents</w:t>
      </w:r>
    </w:p>
    <w:p>
      <w:pPr>
        <w:pStyle w:val="ListBullet"/>
      </w:pPr>
      <w:r>
        <w:t>Three AI Agents - Handle specific tasks</w:t>
      </w:r>
    </w:p>
    <w:p>
      <w:pPr>
        <w:pStyle w:val="Heading2"/>
      </w:pPr>
      <w:r>
        <w:t>2.2 Agent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DataPrepAgent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 cleaning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Raw CSV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Clean DataFrame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PredictionAgent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ML training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Clean 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Predictions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RecommendationAgent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Advice generation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Predictions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Recommendations</w:t>
            </w:r>
          </w:p>
        </w:tc>
      </w:tr>
    </w:tbl>
    <w:p/>
    <w:p>
      <w:pPr>
        <w:pStyle w:val="Heading2"/>
      </w:pPr>
      <w:r>
        <w:t>2.3 Data Flow</w:t>
      </w:r>
    </w:p>
    <w:p>
      <w:r>
        <w:t>User Input -&gt; DataPrepAgent -&gt; PredictionAgent -&gt; RecommendationAgent -&gt; Dashboard Output</w:t>
      </w:r>
    </w:p>
    <w:p>
      <w:r>
        <w:br w:type="page"/>
      </w:r>
    </w:p>
    <w:p>
      <w:pPr>
        <w:pStyle w:val="Heading1"/>
      </w:pPr>
      <w:r>
        <w:t>3. INSTALLATION GUIDE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Git (optional)</w:t>
      </w:r>
    </w:p>
    <w:p>
      <w:pPr>
        <w:pStyle w:val="Heading2"/>
      </w:pPr>
      <w:r>
        <w:t>3.2 Install Steps</w:t>
      </w:r>
    </w:p>
    <w:p>
      <w:r>
        <w:t>Step 1: Navigate to project directory</w:t>
      </w:r>
    </w:p>
    <w:p>
      <w:r>
        <w:t>cd "C:\Users\Lenovo\Desktop\Yuktamedia\ML project\1st"</w:t>
      </w:r>
    </w:p>
    <w:p>
      <w:r>
        <w:t>Step 2: Install dependencies</w:t>
      </w:r>
    </w:p>
    <w:p>
      <w:r>
        <w:t>pip install -r requirements.txt</w:t>
      </w:r>
    </w:p>
    <w:p>
      <w:pPr>
        <w:pStyle w:val="Heading2"/>
      </w:pPr>
      <w:r>
        <w:t>3.3 Required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pandas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&gt;=1.5.0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 manipulation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&gt;=1.22.0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Numerical operations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scikit-learn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&gt;=1.1.0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Machine learning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&gt;=1.6.0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Gradient boosting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streamlit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&gt;=1.28.0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Web dashboard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plotly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&gt;=5.15.0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Interactive charts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joblib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&gt;=1.1.0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Model persistence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File/Folder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agents/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AI Agents package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agents/base_agent.py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Abstract base class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agents/data_prep_agent.py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 preparation agent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agents/prediction_agent.py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ML prediction agent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agents/recommendation_agent.py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Recommendation agent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models/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ML Models package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data/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Dataset directory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data/telco_churn.csv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Main dataset (5,043 records)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utils/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Utilities package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app.py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Streamlit web application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main.py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Backend runner (CLI)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requirements.txt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Python dependencies</w:t>
            </w:r>
          </w:p>
        </w:tc>
      </w:tr>
    </w:tbl>
    <w:p/>
    <w:p>
      <w:r>
        <w:br w:type="page"/>
      </w:r>
    </w:p>
    <w:p>
      <w:pPr>
        <w:pStyle w:val="Heading1"/>
      </w:pPr>
      <w:r>
        <w:t>5. AGENT DOCUMENTATION</w:t>
      </w:r>
    </w:p>
    <w:p>
      <w:pPr>
        <w:pStyle w:val="Heading2"/>
      </w:pPr>
      <w:r>
        <w:t>5.1 DataPrepAgent</w:t>
      </w:r>
    </w:p>
    <w:p>
      <w:r>
        <w:t>Purpose: Handles all data preprocessing tasks.</w:t>
      </w:r>
    </w:p>
    <w:p>
      <w:r>
        <w:t>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initialize()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Setup agent resources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execute(data)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Run full preprocessing pipeline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_clean_data(df)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Remove duplicates, handle missing values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_encode_features(df)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Convert categorical to numerical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_scale_features(df)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Normalize numerical features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prepare_single_customer(data)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Prepare single customer for prediction</w:t>
            </w:r>
          </w:p>
        </w:tc>
      </w:tr>
    </w:tbl>
    <w:p/>
    <w:p>
      <w:pPr>
        <w:pStyle w:val="Heading2"/>
      </w:pPr>
      <w:r>
        <w:t>5.2 PredictionAgent</w:t>
      </w:r>
    </w:p>
    <w:p>
      <w:r>
        <w:t>Purpose: Trains ML models and makes predictions.</w:t>
      </w:r>
    </w:p>
    <w:p>
      <w:r>
        <w:t>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initialize()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Setup 3 ML models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execute(data)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Train and evaluate models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predict(X)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Make predictions on new data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save_model(filepath)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Save best model to disk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load_model(filepath)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Load model from disk</w:t>
            </w:r>
          </w:p>
        </w:tc>
      </w:tr>
    </w:tbl>
    <w:p/>
    <w:p>
      <w:pPr>
        <w:pStyle w:val="Heading2"/>
      </w:pPr>
      <w:r>
        <w:t>5.3 RecommendationAgent</w:t>
      </w:r>
    </w:p>
    <w:p>
      <w:r>
        <w:t>Purpose: Generates customer retention recommendations.</w:t>
      </w:r>
    </w:p>
    <w:p>
      <w:r>
        <w:t>Risk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&gt;= 0.7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Urgent intervention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&gt;= 0.4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Offer promotions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&lt; 0.4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Maintain service</w:t>
            </w:r>
          </w:p>
        </w:tc>
      </w:tr>
    </w:tbl>
    <w:p/>
    <w:p>
      <w:r>
        <w:br w:type="page"/>
      </w:r>
    </w:p>
    <w:p>
      <w:pPr>
        <w:pStyle w:val="Heading1"/>
      </w:pPr>
      <w:r>
        <w:t>6. USAGE GUIDE</w:t>
      </w:r>
    </w:p>
    <w:p>
      <w:pPr>
        <w:pStyle w:val="Heading2"/>
      </w:pPr>
      <w:r>
        <w:t>6.1 Run Web Dashboard</w:t>
      </w:r>
    </w:p>
    <w:p>
      <w:r>
        <w:t>Command: streamlit run app.py</w:t>
      </w:r>
    </w:p>
    <w:p>
      <w:r>
        <w:t>Open browser: http://localhost:8501</w:t>
      </w:r>
    </w:p>
    <w:p>
      <w:pPr>
        <w:pStyle w:val="Heading2"/>
      </w:pPr>
      <w:r>
        <w:t>6.2 Dashboard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Predict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Single customer prediction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Analytics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Data visualization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Models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Model comparison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Bulk Analysis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CSV upload &amp; analysis</w:t>
            </w:r>
          </w:p>
        </w:tc>
      </w:tr>
    </w:tbl>
    <w:p/>
    <w:p>
      <w:pPr>
        <w:pStyle w:val="Heading2"/>
      </w:pPr>
      <w:r>
        <w:t>6.3 Upload CSV Format</w:t>
      </w:r>
    </w:p>
    <w:p>
      <w:r>
        <w:t>Required columns:</w:t>
      </w:r>
    </w:p>
    <w:p>
      <w:r>
        <w:t>customerID, gender, SeniorCitizen, Partner, Dependents, tenure, PhoneService, MultipleLines, InternetService, OnlineSecurity, OnlineBackup, DeviceProtection, TechSupport, StreamingTV, StreamingMovies, Contract, PaperlessBilling, PaymentMethod, MonthlyCharges, TotalCharges, Churn</w:t>
      </w:r>
    </w:p>
    <w:p>
      <w:r>
        <w:br w:type="page"/>
      </w:r>
    </w:p>
    <w:p>
      <w:pPr>
        <w:pStyle w:val="Heading1"/>
      </w:pPr>
      <w:r>
        <w:t>7. DATASET DESCRIPTION</w:t>
      </w:r>
    </w:p>
    <w:p>
      <w:pPr>
        <w:pStyle w:val="Heading2"/>
      </w:pPr>
      <w:r>
        <w:t>7.1 Source</w:t>
      </w:r>
    </w:p>
    <w:p>
      <w:r>
        <w:t>Telco Customer Churn Dataset (IBM Sample Data)</w:t>
      </w:r>
    </w:p>
    <w:p>
      <w:pPr>
        <w:pStyle w:val="Heading2"/>
      </w:pPr>
      <w:r>
        <w:t>7.2 Size</w:t>
      </w:r>
    </w:p>
    <w:p>
      <w:r>
        <w:t>Records: 5,043 customers</w:t>
      </w:r>
    </w:p>
    <w:p>
      <w:r>
        <w:t>Features: 20 columns</w:t>
      </w:r>
    </w:p>
    <w:p>
      <w:r>
        <w:t>Target: Churn (Yes/No)</w:t>
      </w:r>
    </w:p>
    <w:p>
      <w:pPr>
        <w:pStyle w:val="Heading2"/>
      </w:pPr>
      <w:r>
        <w:t>7.3 Feature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gender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Male/Female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SeniorCitizen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Binary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0/1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Partner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Binary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Yes/No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Dependents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Binary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Yes/No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Numerical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Months as customer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PhoneService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Binary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Yes/No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InternetService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DSL/Fiber optic/No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Contract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Month-to-month/One year/Two year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MonthlyCharges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Numerical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Monthly bill amount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TotalCharges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Numerical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 amount paid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Churn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Binary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Yes/No (target)</w:t>
            </w:r>
          </w:p>
        </w:tc>
      </w:tr>
    </w:tbl>
    <w:p/>
    <w:p>
      <w:r>
        <w:br w:type="page"/>
      </w:r>
    </w:p>
    <w:p>
      <w:pPr>
        <w:pStyle w:val="Heading1"/>
      </w:pPr>
      <w:r>
        <w:t>8. MODEL DETAILS</w:t>
      </w:r>
    </w:p>
    <w:p>
      <w:pPr>
        <w:pStyle w:val="Heading2"/>
      </w:pPr>
      <w:r>
        <w:t>8.1 Logistic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79.48%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62.40%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56.55%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F1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59.33%</w:t>
            </w:r>
          </w:p>
        </w:tc>
      </w:tr>
    </w:tbl>
    <w:p/>
    <w:p>
      <w:pPr>
        <w:pStyle w:val="Heading2"/>
      </w:pPr>
      <w:r>
        <w:t>8.2 Random Forest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78.69%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61.93%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50.56%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F1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55.67%</w:t>
            </w:r>
          </w:p>
        </w:tc>
      </w:tr>
    </w:tbl>
    <w:p/>
    <w:p>
      <w:pPr>
        <w:pStyle w:val="Heading2"/>
      </w:pPr>
      <w:r>
        <w:t>8.3 XGBoost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78.20%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60.09%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52.43%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F1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56.00%</w:t>
            </w:r>
          </w:p>
        </w:tc>
      </w:tr>
    </w:tbl>
    <w:p/>
    <w:p>
      <w:r>
        <w:br w:type="page"/>
      </w:r>
    </w:p>
    <w:p>
      <w:pPr>
        <w:pStyle w:val="Heading1"/>
      </w:pPr>
      <w:r>
        <w:t>9. API REFERENCE</w:t>
      </w:r>
    </w:p>
    <w:p>
      <w:pPr>
        <w:pStyle w:val="Heading2"/>
      </w:pPr>
      <w:r>
        <w:t>9.1 DataPrepAgent</w:t>
      </w:r>
    </w:p>
    <w:p>
      <w:r>
        <w:t>from agents import DataPrepAgent</w:t>
      </w:r>
    </w:p>
    <w:p>
      <w:r>
        <w:t>agent = DataPrepAgent()</w:t>
      </w:r>
    </w:p>
    <w:p>
      <w:r>
        <w:t>agent.initialize()</w:t>
      </w:r>
    </w:p>
    <w:p>
      <w:r>
        <w:t>result = agent.execute({"dataframe": df, "fit_scaler": True})</w:t>
      </w:r>
    </w:p>
    <w:p>
      <w:pPr>
        <w:pStyle w:val="Heading2"/>
      </w:pPr>
      <w:r>
        <w:t>9.2 PredictionAgent</w:t>
      </w:r>
    </w:p>
    <w:p>
      <w:r>
        <w:t>from agents import PredictionAgent</w:t>
      </w:r>
    </w:p>
    <w:p>
      <w:r>
        <w:t>agent = PredictionAgent()</w:t>
      </w:r>
    </w:p>
    <w:p>
      <w:r>
        <w:t>agent.initialize()</w:t>
      </w:r>
    </w:p>
    <w:p>
      <w:r>
        <w:t>result = agent.execute({"dataframe": clean_df})</w:t>
      </w:r>
    </w:p>
    <w:p>
      <w:r>
        <w:t>predictions, probabilities = agent.predict(test_df)</w:t>
      </w:r>
    </w:p>
    <w:p>
      <w:pPr>
        <w:pStyle w:val="Heading2"/>
      </w:pPr>
      <w:r>
        <w:t>9.3 RecommendationAgent</w:t>
      </w:r>
    </w:p>
    <w:p>
      <w:r>
        <w:t>from agents import RecommendationAgent</w:t>
      </w:r>
    </w:p>
    <w:p>
      <w:r>
        <w:t>agent = RecommendationAgent()</w:t>
      </w:r>
    </w:p>
    <w:p>
      <w:r>
        <w:t>agent.initialize()</w:t>
      </w:r>
    </w:p>
    <w:p>
      <w:r>
        <w:t>result = agent.execute({"predictions": pred, "probabilities": prob})</w:t>
      </w:r>
    </w:p>
    <w:p>
      <w:r>
        <w:br w:type="page"/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ModuleNotFoundError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Missing package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pip install -r requirements.txt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FileNotFoundError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Wrong path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Check data/telco_churn.csv exists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ValueError: Feature mismatch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Churn column in upload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Remove Churn column from CSV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ConvergenceWarning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Model didnt converge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Increase max_iter or scale data</w:t>
            </w:r>
          </w:p>
        </w:tc>
      </w:tr>
    </w:tbl>
    <w:p/>
    <w:p>
      <w:pPr>
        <w:pStyle w:val="Heading2"/>
      </w:pPr>
      <w:r>
        <w:t>Port Already in Use</w:t>
      </w:r>
    </w:p>
    <w:p>
      <w:r>
        <w:t>Find process: netstat -ano | findstr :8501</w:t>
      </w:r>
    </w:p>
    <w:p>
      <w:r>
        <w:t>Kill process: taskkill /PID &lt;PID&gt; /F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